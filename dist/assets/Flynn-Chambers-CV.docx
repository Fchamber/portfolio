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Flynn Chambers</w:t>
      </w:r>
    </w:p>
    <w:p>
      <w:pPr>
        <w:pStyle w:val="Subtitle"/>
      </w:pPr>
      <w:r>
        <w:t>Enterprise AI | Solutions Engineering</w:t>
      </w:r>
    </w:p>
    <w:p>
      <w:r>
        <w:t>Brisbane, Australia · flynnguychambers@gmail.com · +61 409 334 038</w:t>
      </w:r>
    </w:p>
    <w:p>
      <w:r>
        <w:t>flynnchambers.com · linkedin.com/in/flynn-chambers-tech</w:t>
      </w:r>
    </w:p>
    <w:p>
      <w:pPr>
        <w:pStyle w:val="Heading1"/>
      </w:pPr>
      <w:r>
        <w:t>Professional Summary</w:t>
      </w:r>
    </w:p>
    <w:p>
      <w:r>
        <w:t>Solutions consultant and engineer delivering enterprise AI integrations, agent workflows and adoption programmes. Broad hands-on experience across Claude, OpenAI, OpenRouter, Microsoft Copilot and local models, supported by software engineering, Microsoft cloud, identity and security. Own work from discovery and solution design through implementation and handover. Experience includes production MCP integration, governed agent development and SaaS leadership. Master of Information Technology in Cyber Security.</w:t>
      </w:r>
    </w:p>
    <w:p>
      <w:pPr>
        <w:pStyle w:val="Heading1"/>
      </w:pPr>
      <w:r>
        <w:t>Core Capabilities</w:t>
      </w:r>
    </w:p>
    <w:p>
      <w:r>
        <w:t>AI application integration · REST APIs and MCP · Technical solution design · Microsoft cloud and identity · Security and data governance · Workflow discovery · Stakeholder engagement · Delivery ownership</w:t>
      </w:r>
    </w:p>
    <w:p>
      <w:pPr>
        <w:pStyle w:val="Heading1"/>
      </w:pPr>
      <w:r>
        <w:t>Experience</w:t>
      </w:r>
    </w:p>
    <w:p>
      <w:pPr>
        <w:pStyle w:val="Heading2"/>
      </w:pPr>
      <w:r>
        <w:t>Solutions Consultant, Smile IT</w:t>
      </w:r>
    </w:p>
    <w:p>
      <w:pPr>
        <w:keepNext/>
        <w:spacing w:after="100"/>
      </w:pPr>
      <w:r>
        <w:rPr>
          <w:i/>
          <w:sz w:val="18"/>
        </w:rPr>
        <w:t>April 2026 – Present · Brisbane</w:t>
      </w:r>
    </w:p>
    <w:p>
      <w:pPr>
        <w:pStyle w:val="ListBullet"/>
        <w:spacing w:after="80"/>
      </w:pPr>
      <w:r>
        <w:t>Built and deployed a read-only MCP server connecting a business platform to AI tools, using FastMCP, Azure Container Apps and Entra ID; designed access gates and encrypted token storage, and shipped a tested security fix.</w:t>
      </w:r>
    </w:p>
    <w:p>
      <w:pPr>
        <w:pStyle w:val="ListBullet"/>
        <w:spacing w:after="80"/>
      </w:pPr>
      <w:r>
        <w:t>Build Iris, a governed agent platform integrating Halo PSA and Microsoft 365, with Docker sandboxing, scoped identity and draft-only workflows requiring a human to send. Development is ongoing.</w:t>
      </w:r>
    </w:p>
    <w:p>
      <w:pPr>
        <w:pStyle w:val="ListBullet"/>
        <w:spacing w:after="80"/>
      </w:pPr>
      <w:r>
        <w:t>Built BENCH with Next.js, TypeScript, PostgreSQL and Halo PSA integration. Quoting was trialled and demonstrated; the leads module is live and used by the sales team.</w:t>
      </w:r>
    </w:p>
    <w:p>
      <w:pPr>
        <w:pStyle w:val="ListBullet"/>
        <w:spacing w:after="80"/>
      </w:pPr>
      <w:r>
        <w:t>Deliver AI readiness assessments and remediation planning across identity, permissions, data exposure and governance; turn findings into practical implementation scopes.</w:t>
      </w:r>
    </w:p>
    <w:p>
      <w:pPr>
        <w:pStyle w:val="ListBullet"/>
        <w:spacing w:after="80"/>
      </w:pPr>
      <w:r>
        <w:t>Developed the AI and Automation service offering, pricing models and reusable delivery collateral; built and delivered foundational and advanced client AI training.</w:t>
      </w:r>
    </w:p>
    <w:p>
      <w:pPr>
        <w:pStyle w:val="ListBullet"/>
        <w:spacing w:after="80"/>
      </w:pPr>
      <w:r>
        <w:t>Build reusable AI workflows with Claude Code, MCP and APIs, including opportunity monitoring, proposal drafting and reporting; apply broad platform experience across Claude, OpenAI, OpenRouter and Copilot.</w:t>
      </w:r>
    </w:p>
    <w:p>
      <w:pPr>
        <w:pStyle w:val="Heading2"/>
      </w:pPr>
      <w:r>
        <w:t>Systems Engineer &amp; Service Lead, Tribe Technology</w:t>
      </w:r>
    </w:p>
    <w:p>
      <w:pPr>
        <w:keepNext/>
        <w:spacing w:after="100"/>
      </w:pPr>
      <w:r>
        <w:rPr>
          <w:i/>
          <w:sz w:val="18"/>
        </w:rPr>
        <w:t>2024 – 2026 · Auckland</w:t>
      </w:r>
    </w:p>
    <w:p>
      <w:pPr>
        <w:pStyle w:val="ListBullet"/>
        <w:spacing w:after="80"/>
      </w:pPr>
      <w:r>
        <w:t>Led service delivery for 20+ enterprise clients, managing escalations, stakeholder communication and technical documentation.</w:t>
      </w:r>
    </w:p>
    <w:p>
      <w:pPr>
        <w:pStyle w:val="ListBullet"/>
        <w:spacing w:after="80"/>
      </w:pPr>
      <w:r>
        <w:t>Deployed AI agents and workflow automation into client environments.</w:t>
      </w:r>
    </w:p>
    <w:p>
      <w:pPr>
        <w:pStyle w:val="ListBullet"/>
        <w:spacing w:after="80"/>
      </w:pPr>
      <w:r>
        <w:t>Delivered identity automation, including cross-tenant synchronisation.</w:t>
      </w:r>
    </w:p>
    <w:p>
      <w:pPr>
        <w:pStyle w:val="ListBullet"/>
        <w:spacing w:after="80"/>
      </w:pPr>
      <w:r>
        <w:t>Delivered endpoint protection, security awareness and threat monitoring across the client base.</w:t>
      </w:r>
    </w:p>
    <w:p>
      <w:r>
        <w:br w:type="page"/>
      </w:r>
    </w:p>
    <w:p>
      <w:pPr>
        <w:pStyle w:val="Heading1"/>
      </w:pPr>
      <w:r>
        <w:t>Earlier Experience</w:t>
      </w:r>
    </w:p>
    <w:p>
      <w:pPr>
        <w:pStyle w:val="Heading2"/>
      </w:pPr>
      <w:r>
        <w:t>Co-Director, Nhabit Ltd</w:t>
      </w:r>
    </w:p>
    <w:p>
      <w:pPr>
        <w:keepNext/>
        <w:spacing w:after="100"/>
      </w:pPr>
      <w:r>
        <w:rPr>
          <w:i/>
          <w:sz w:val="18"/>
        </w:rPr>
        <w:t>2021 – 2024 · Co-Founder</w:t>
      </w:r>
    </w:p>
    <w:p>
      <w:pPr>
        <w:pStyle w:val="ListBullet"/>
        <w:spacing w:after="80"/>
      </w:pPr>
      <w:r>
        <w:t>Co-founded a 3D architectural SaaS business, scaling the team from 2 to 12 and reaching approximately $20K monthly recurring revenue before winding down.</w:t>
      </w:r>
    </w:p>
    <w:p>
      <w:pPr>
        <w:pStyle w:val="ListBullet"/>
        <w:spacing w:after="80"/>
      </w:pPr>
      <w:r>
        <w:t>Owned the technical stack and cloud-based MVP on Azure, alongside product planning, operations and communication with boards and investors.</w:t>
      </w:r>
    </w:p>
    <w:p>
      <w:pPr>
        <w:pStyle w:val="Heading2"/>
      </w:pPr>
      <w:r>
        <w:t>Trainer, Techtorium</w:t>
      </w:r>
    </w:p>
    <w:p>
      <w:pPr>
        <w:keepNext/>
        <w:spacing w:after="100"/>
      </w:pPr>
      <w:r>
        <w:rPr>
          <w:i/>
          <w:sz w:val="18"/>
        </w:rPr>
        <w:t>2023 – 2024 · Auckland</w:t>
      </w:r>
    </w:p>
    <w:p>
      <w:pPr>
        <w:pStyle w:val="ListBullet"/>
        <w:spacing w:after="80"/>
      </w:pPr>
      <w:r>
        <w:t>Taught 50+ students networking, virtualisation, cloud and security, with an 87%+ pass rate.</w:t>
      </w:r>
    </w:p>
    <w:p>
      <w:pPr>
        <w:pStyle w:val="ListBullet"/>
        <w:spacing w:after="80"/>
      </w:pPr>
      <w:r>
        <w:t>Developed tailored course materials and practical learning support.</w:t>
      </w:r>
    </w:p>
    <w:p>
      <w:pPr>
        <w:pStyle w:val="Heading2"/>
      </w:pPr>
      <w:r>
        <w:t>IT Support Engineer (L1–L2), Intellium</w:t>
      </w:r>
    </w:p>
    <w:p>
      <w:pPr>
        <w:keepNext/>
        <w:spacing w:after="100"/>
      </w:pPr>
      <w:r>
        <w:rPr>
          <w:i/>
          <w:sz w:val="18"/>
        </w:rPr>
        <w:t>2023 · Auckland</w:t>
      </w:r>
    </w:p>
    <w:p>
      <w:pPr>
        <w:pStyle w:val="ListBullet"/>
        <w:spacing w:after="80"/>
      </w:pPr>
      <w:r>
        <w:t>Resolved 18–24 daily tickets across hardware, software and networking while meeting SLAs.</w:t>
      </w:r>
    </w:p>
    <w:p>
      <w:pPr>
        <w:pStyle w:val="ListBullet"/>
        <w:spacing w:after="80"/>
      </w:pPr>
      <w:r>
        <w:t>Investigated recurring issues and implemented fixes to improve reliability and security.</w:t>
      </w:r>
    </w:p>
    <w:p>
      <w:pPr>
        <w:pStyle w:val="Heading1"/>
      </w:pPr>
      <w:r>
        <w:t>Selected Projects</w:t>
      </w:r>
    </w:p>
    <w:p>
      <w:pPr>
        <w:pStyle w:val="Heading2"/>
      </w:pPr>
      <w:r>
        <w:t>Argus AI XDR Triage</w:t>
      </w:r>
    </w:p>
    <w:p>
      <w:pPr>
        <w:pStyle w:val="ListBullet"/>
        <w:spacing w:after="80"/>
      </w:pPr>
      <w:r>
        <w:t>Master's thesis: developed a local LLM pipeline for security alert analysis and structured triage, evaluated using 1,000 synthetic alerts.</w:t>
      </w:r>
    </w:p>
    <w:p>
      <w:pPr>
        <w:pStyle w:val="Heading2"/>
      </w:pPr>
      <w:r>
        <w:t>Enterprise AI Assistant Deployment</w:t>
      </w:r>
    </w:p>
    <w:p>
      <w:pPr>
        <w:pStyle w:val="ListBullet"/>
        <w:spacing w:after="80"/>
      </w:pPr>
      <w:r>
        <w:t>Deployed and integrated an existing AI assistant platform with Microsoft 365 using Entra app registration, OAuth and Microsoft Graph; researched token exposure and prompt injection risks.</w:t>
      </w:r>
    </w:p>
    <w:p>
      <w:pPr>
        <w:pStyle w:val="Heading1"/>
      </w:pPr>
      <w:r>
        <w:t>Education</w:t>
      </w:r>
    </w:p>
    <w:p>
      <w:pPr>
        <w:pStyle w:val="Heading2"/>
      </w:pPr>
      <w:r>
        <w:t>Master of Information Technology in Cyber Security</w:t>
      </w:r>
    </w:p>
    <w:p>
      <w:pPr>
        <w:keepNext/>
        <w:spacing w:after="100"/>
      </w:pPr>
      <w:r>
        <w:rPr>
          <w:i/>
          <w:sz w:val="18"/>
        </w:rPr>
        <w:t>Whitecliffe College, Auckland · Distinction · Graduated July 2025</w:t>
      </w:r>
    </w:p>
    <w:p>
      <w:pPr>
        <w:pStyle w:val="Heading2"/>
      </w:pPr>
      <w:r>
        <w:t>Level 7 Diploma in Cloud Management</w:t>
      </w:r>
    </w:p>
    <w:p>
      <w:pPr>
        <w:keepNext/>
        <w:spacing w:after="100"/>
      </w:pPr>
      <w:r>
        <w:rPr>
          <w:i/>
          <w:sz w:val="18"/>
        </w:rPr>
        <w:t>Techtorium NZIIT, Auckland · 2022</w:t>
      </w:r>
    </w:p>
    <w:p>
      <w:pPr>
        <w:pStyle w:val="ListBullet"/>
        <w:spacing w:after="80"/>
      </w:pPr>
      <w:r>
        <w:t>Professionalism Award and Excellence Award.</w:t>
      </w:r>
    </w:p>
    <w:p>
      <w:pPr>
        <w:pStyle w:val="Heading1"/>
      </w:pPr>
      <w:r>
        <w:t>Certifications</w:t>
      </w:r>
    </w:p>
    <w:p>
      <w:r>
        <w:t>Microsoft MS-900 · Microsoft AZ-900 · Fortinet NSE 1–3 · NZQA US4098</w:t>
      </w:r>
    </w:p>
    <w:p>
      <w:pPr>
        <w:pStyle w:val="Heading1"/>
      </w:pPr>
      <w:r>
        <w:t>Technical Skills</w:t>
      </w:r>
    </w:p>
    <w:p>
      <w:r>
        <w:t>AI platforms and engineering: Claude / Anthropic API, Claude Code, OpenAI, OpenRouter, Microsoft Copilot, Copilot Studio, Cursor, MCP / FastMCP, local LLMs, Python, TypeScript, React, Next.js, REST APIs, Docker and Git.</w:t>
      </w:r>
    </w:p>
    <w:p>
      <w:r>
        <w:t>Microsoft and governance: Microsoft 365, Entra ID, Intune, Defender, Azure IaaS, AVD, SharePoint, Power Automate, Copilot Studio, Essential Eight, DLP and Conditional Access.</w:t>
      </w:r>
    </w:p>
    <w:p>
      <w:r>
        <w:t>Infrastructure and operations: Windows Server, VMware, Hyper-V, NetBox, UniFi, HaloPSA and IT Glue.</w:t>
      </w:r>
    </w:p>
    <w:sectPr w:rsidR="00FC693F" w:rsidRPr="0006063C" w:rsidSect="00034616">
      <w:pgSz w:w="11909" w:h="16834"/>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Flynn Chambers CV</dc:title>
  <dc:subject/>
  <dc:creator>Flynn Chambers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